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面接回答集</w:t>
      </w:r>
    </w:p>
    <w:p>
      <w:r>
        <w:rPr>
          <w:i/>
        </w:rPr>
        <w:t>AIと一緒に作った回答をここにまとめます。各セクションの表に「質問／回答／深掘り対策」を記入してください。</w:t>
      </w:r>
    </w:p>
    <w:p>
      <w:r>
        <w:t>配布サイト: https://hellowinners861.github.io/Mensetsu/</w:t>
      </w:r>
    </w:p>
    <w:p>
      <w:pPr>
        <w:pStyle w:val="Heading1"/>
      </w:pPr>
      <w:r>
        <w:t>共通の質問（全病院で使い回す）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</w:rPr>
              <w:t>質問</w:t>
            </w:r>
          </w:p>
        </w:tc>
        <w:tc>
          <w:tcPr>
            <w:tcW w:type="dxa" w:w="5102"/>
          </w:tcPr>
          <w:p>
            <w:r>
              <w:rPr>
                <w:b/>
              </w:rPr>
              <w:t>回答（面接で言う形）</w:t>
            </w:r>
          </w:p>
        </w:tc>
        <w:tc>
          <w:tcPr>
            <w:tcW w:type="dxa" w:w="3402"/>
          </w:tcPr>
          <w:p>
            <w:r>
              <w:rPr>
                <w:b/>
              </w:rPr>
              <w:t>深掘り・想定追撃への返し</w:t>
            </w:r>
          </w:p>
        </w:tc>
      </w:tr>
      <w:tr>
        <w:tc>
          <w:tcPr>
            <w:tcW w:type="dxa" w:w="3118"/>
          </w:tcPr>
          <w:p>
            <w:r>
              <w:t>30秒で自己PR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1分で自己PR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一言で言うとあなたはどんな人？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あなたのこだわりは？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長所は？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短所は？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短所をどう克服してきたか？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周りからどんな人だと言われる？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苦手な人は？その人とどう接する？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自分に足りないところは？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自分を動物／物に例えると？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親友はどんな人？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学生時代に最も力を入れたこと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部活・課外活動での役割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一番嬉しかった／辛かった／一生懸命だったこと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挫折経験とどう乗り越えたか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他者と衝突した経験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リーダーシップを発揮した経験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頑張っても評価されなかった経験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人生で失敗したこと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影響を受けた人／尊敬する人物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座右の銘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印象に残っている言葉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アルバイトと学んだこと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ボランティア経験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趣味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特技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資格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英語力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体力に自信は？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宝物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医師志望理由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志望科とその理由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理想の医師像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医師に大事なこと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自分が医師に向いている点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プロフェッショナルとは？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医師としての将来像／5〜10年後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将来のためにしていること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チーム医療での自分の役割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看護師など多職種をどう捉えるか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上級医と意見が食い違ったら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残業と自己研鑽の違い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医師になっていなければ何になっていた？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研究・留学に興味は？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</w:tbl>
    <w:p>
      <w:pPr>
        <w:pStyle w:val="Heading1"/>
      </w:pPr>
      <w:r>
        <w:t>医療・社会系トピック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</w:rPr>
              <w:t>質問</w:t>
            </w:r>
          </w:p>
        </w:tc>
        <w:tc>
          <w:tcPr>
            <w:tcW w:type="dxa" w:w="5102"/>
          </w:tcPr>
          <w:p>
            <w:r>
              <w:rPr>
                <w:b/>
              </w:rPr>
              <w:t>回答（面接で言う形）</w:t>
            </w:r>
          </w:p>
        </w:tc>
        <w:tc>
          <w:tcPr>
            <w:tcW w:type="dxa" w:w="3402"/>
          </w:tcPr>
          <w:p>
            <w:r>
              <w:rPr>
                <w:b/>
              </w:rPr>
              <w:t>深掘り・想定追撃への返し</w:t>
            </w:r>
          </w:p>
        </w:tc>
      </w:tr>
      <w:tr>
        <w:tc>
          <w:tcPr>
            <w:tcW w:type="dxa" w:w="3118"/>
          </w:tcPr>
          <w:p>
            <w:r>
              <w:t>医師の地域偏在の解消策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診療科の偏在についてどうすべきか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医師の働き方改革・長時間労働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地域包括ケアシステムでの医師の役割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尊厳死と安楽死の違い・是非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認知症患者の介護のあり方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医療におけるAIとの共存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日本の医療保険制度の今後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社会保障費を下げるには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オンライン診療の長所・短所・意見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ジェネリックについて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アフターピルの市販について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新専門医制度について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命の選別（0歳と100歳が同時に搬送）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女性医師のキャリア・女性差別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医師が余る時代をどう生き残るか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最近の医療ニュースと自分の意見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</w:tbl>
    <w:p>
      <w:pPr>
        <w:pStyle w:val="Heading1"/>
      </w:pPr>
      <w:r>
        <w:t>病院1（病院名に書き換えてください）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</w:rPr>
              <w:t>質問</w:t>
            </w:r>
          </w:p>
        </w:tc>
        <w:tc>
          <w:tcPr>
            <w:tcW w:type="dxa" w:w="5102"/>
          </w:tcPr>
          <w:p>
            <w:r>
              <w:rPr>
                <w:b/>
              </w:rPr>
              <w:t>回答（面接で言う形）</w:t>
            </w:r>
          </w:p>
        </w:tc>
        <w:tc>
          <w:tcPr>
            <w:tcW w:type="dxa" w:w="3402"/>
          </w:tcPr>
          <w:p>
            <w:r>
              <w:rPr>
                <w:b/>
              </w:rPr>
              <w:t>深掘り・想定追撃への返し</w:t>
            </w:r>
          </w:p>
        </w:tc>
      </w:tr>
      <w:tr>
        <w:tc>
          <w:tcPr>
            <w:tcW w:type="dxa" w:w="3118"/>
          </w:tcPr>
          <w:p>
            <w:r>
              <w:t>志望理由（なぜこの病院か）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見学の印象・この病院の魅力／特徴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この病院の役割・地域での位置づけ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大学病院でなく市中病院を選ぶ理由（該当時）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併願病院と、その中でここが良い点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後期研修はどうするか・進路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あなたを採用するメリット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改善してほしい点・弱点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最後に一言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</w:tbl>
    <w:p>
      <w:pPr>
        <w:pStyle w:val="Heading1"/>
      </w:pPr>
      <w:r>
        <w:t>病院2（病院名に書き換えてください）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</w:rPr>
              <w:t>質問</w:t>
            </w:r>
          </w:p>
        </w:tc>
        <w:tc>
          <w:tcPr>
            <w:tcW w:type="dxa" w:w="5102"/>
          </w:tcPr>
          <w:p>
            <w:r>
              <w:rPr>
                <w:b/>
              </w:rPr>
              <w:t>回答（面接で言う形）</w:t>
            </w:r>
          </w:p>
        </w:tc>
        <w:tc>
          <w:tcPr>
            <w:tcW w:type="dxa" w:w="3402"/>
          </w:tcPr>
          <w:p>
            <w:r>
              <w:rPr>
                <w:b/>
              </w:rPr>
              <w:t>深掘り・想定追撃への返し</w:t>
            </w:r>
          </w:p>
        </w:tc>
      </w:tr>
      <w:tr>
        <w:tc>
          <w:tcPr>
            <w:tcW w:type="dxa" w:w="3118"/>
          </w:tcPr>
          <w:p>
            <w:r>
              <w:t>志望理由（なぜこの病院か）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見学の印象・この病院の魅力／特徴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この病院の役割・地域での位置づけ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大学病院でなく市中病院を選ぶ理由（該当時）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併願病院と、その中でここが良い点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後期研修はどうするか・進路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あなたを採用するメリット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改善してほしい点・弱点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最後に一言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</w:tbl>
    <w:p>
      <w:pPr>
        <w:pStyle w:val="Heading1"/>
      </w:pPr>
      <w:r>
        <w:t>病院3（病院名に書き換えてください）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</w:rPr>
              <w:t>質問</w:t>
            </w:r>
          </w:p>
        </w:tc>
        <w:tc>
          <w:tcPr>
            <w:tcW w:type="dxa" w:w="5102"/>
          </w:tcPr>
          <w:p>
            <w:r>
              <w:rPr>
                <w:b/>
              </w:rPr>
              <w:t>回答（面接で言う形）</w:t>
            </w:r>
          </w:p>
        </w:tc>
        <w:tc>
          <w:tcPr>
            <w:tcW w:type="dxa" w:w="3402"/>
          </w:tcPr>
          <w:p>
            <w:r>
              <w:rPr>
                <w:b/>
              </w:rPr>
              <w:t>深掘り・想定追撃への返し</w:t>
            </w:r>
          </w:p>
        </w:tc>
      </w:tr>
      <w:tr>
        <w:tc>
          <w:tcPr>
            <w:tcW w:type="dxa" w:w="3118"/>
          </w:tcPr>
          <w:p>
            <w:r>
              <w:t>志望理由（なぜこの病院か）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見学の印象・この病院の魅力／特徴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この病院の役割・地域での位置づけ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大学病院でなく市中病院を選ぶ理由（該当時）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併願病院と、その中でここが良い点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後期研修はどうするか・進路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あなたを採用するメリット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改善してほしい点・弱点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最後に一言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</w:tbl>
    <w:p>
      <w:pPr>
        <w:pStyle w:val="Heading1"/>
      </w:pPr>
      <w:r>
        <w:t>病院4（病院名に書き換えてください）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</w:rPr>
              <w:t>質問</w:t>
            </w:r>
          </w:p>
        </w:tc>
        <w:tc>
          <w:tcPr>
            <w:tcW w:type="dxa" w:w="5102"/>
          </w:tcPr>
          <w:p>
            <w:r>
              <w:rPr>
                <w:b/>
              </w:rPr>
              <w:t>回答（面接で言う形）</w:t>
            </w:r>
          </w:p>
        </w:tc>
        <w:tc>
          <w:tcPr>
            <w:tcW w:type="dxa" w:w="3402"/>
          </w:tcPr>
          <w:p>
            <w:r>
              <w:rPr>
                <w:b/>
              </w:rPr>
              <w:t>深掘り・想定追撃への返し</w:t>
            </w:r>
          </w:p>
        </w:tc>
      </w:tr>
      <w:tr>
        <w:tc>
          <w:tcPr>
            <w:tcW w:type="dxa" w:w="3118"/>
          </w:tcPr>
          <w:p>
            <w:r>
              <w:t>志望理由（なぜこの病院か）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見学の印象・この病院の魅力／特徴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この病院の役割・地域での位置づけ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大学病院でなく市中病院を選ぶ理由（該当時）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併願病院と、その中でここが良い点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後期研修はどうするか・進路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あなたを採用するメリット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改善してほしい点・弱点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最後に一言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</w:tbl>
    <w:p>
      <w:pPr>
        <w:pStyle w:val="Heading1"/>
      </w:pPr>
      <w:r>
        <w:t>病院5（病院名に書き換えてください）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</w:rPr>
              <w:t>質問</w:t>
            </w:r>
          </w:p>
        </w:tc>
        <w:tc>
          <w:tcPr>
            <w:tcW w:type="dxa" w:w="5102"/>
          </w:tcPr>
          <w:p>
            <w:r>
              <w:rPr>
                <w:b/>
              </w:rPr>
              <w:t>回答（面接で言う形）</w:t>
            </w:r>
          </w:p>
        </w:tc>
        <w:tc>
          <w:tcPr>
            <w:tcW w:type="dxa" w:w="3402"/>
          </w:tcPr>
          <w:p>
            <w:r>
              <w:rPr>
                <w:b/>
              </w:rPr>
              <w:t>深掘り・想定追撃への返し</w:t>
            </w:r>
          </w:p>
        </w:tc>
      </w:tr>
      <w:tr>
        <w:tc>
          <w:tcPr>
            <w:tcW w:type="dxa" w:w="3118"/>
          </w:tcPr>
          <w:p>
            <w:r>
              <w:t>志望理由（なぜこの病院か）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見学の印象・この病院の魅力／特徴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この病院の役割・地域での位置づけ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大学病院でなく市中病院を選ぶ理由（該当時）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併願病院と、その中でここが良い点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後期研修はどうするか・進路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あなたを採用するメリット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改善してほしい点・弱点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最後に一言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</w:tbl>
    <w:p>
      <w:pPr>
        <w:pStyle w:val="Heading1"/>
      </w:pPr>
      <w:r>
        <w:t>締め・その他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</w:rPr>
              <w:t>質問</w:t>
            </w:r>
          </w:p>
        </w:tc>
        <w:tc>
          <w:tcPr>
            <w:tcW w:type="dxa" w:w="5102"/>
          </w:tcPr>
          <w:p>
            <w:r>
              <w:rPr>
                <w:b/>
              </w:rPr>
              <w:t>回答（面接で言う形）</w:t>
            </w:r>
          </w:p>
        </w:tc>
        <w:tc>
          <w:tcPr>
            <w:tcW w:type="dxa" w:w="3402"/>
          </w:tcPr>
          <w:p>
            <w:r>
              <w:rPr>
                <w:b/>
              </w:rPr>
              <w:t>深掘り・想定追撃への返し</w:t>
            </w:r>
          </w:p>
        </w:tc>
      </w:tr>
      <w:tr>
        <w:tc>
          <w:tcPr>
            <w:tcW w:type="dxa" w:w="3118"/>
          </w:tcPr>
          <w:p>
            <w:r>
              <w:t>最近気になった一般ニュースと意見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最近読んだ本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逆質問（何か質問はありますか？）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3118"/>
          </w:tcPr>
          <w:p>
            <w:r>
              <w:t>家族構成・健康状態など事務確認</w:t>
            </w:r>
          </w:p>
        </w:tc>
        <w:tc>
          <w:tcPr>
            <w:tcW w:type="dxa" w:w="5102"/>
          </w:tcPr>
          <w:p/>
        </w:tc>
        <w:tc>
          <w:tcPr>
            <w:tcW w:type="dxa" w:w="3402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